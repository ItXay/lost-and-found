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F52E5" w14:textId="77777777" w:rsidR="00844194" w:rsidRPr="00646688" w:rsidRDefault="00000000">
      <w:pPr>
        <w:pStyle w:val="Rubrik"/>
        <w:rPr>
          <w:lang w:val="sv-SE"/>
        </w:rPr>
      </w:pPr>
      <w:r w:rsidRPr="00646688">
        <w:rPr>
          <w:lang w:val="sv-SE"/>
        </w:rPr>
        <w:t>Instuderingsfrågor – Processorn</w:t>
      </w:r>
    </w:p>
    <w:p w14:paraId="198BD830" w14:textId="77777777" w:rsidR="00844194" w:rsidRPr="00646688" w:rsidRDefault="00000000">
      <w:pPr>
        <w:pStyle w:val="Rubrik1"/>
        <w:rPr>
          <w:lang w:val="sv-SE"/>
        </w:rPr>
      </w:pPr>
      <w:r w:rsidRPr="00646688">
        <w:rPr>
          <w:lang w:val="sv-SE"/>
        </w:rPr>
        <w:t>Grundläggande frågor</w:t>
      </w:r>
    </w:p>
    <w:p w14:paraId="3B9B9599" w14:textId="77777777" w:rsidR="0045182E" w:rsidRDefault="00000000" w:rsidP="0045182E">
      <w:pPr>
        <w:pStyle w:val="Liststycke"/>
        <w:numPr>
          <w:ilvl w:val="0"/>
          <w:numId w:val="10"/>
        </w:numPr>
        <w:rPr>
          <w:lang w:val="sv-SE"/>
        </w:rPr>
      </w:pPr>
      <w:r w:rsidRPr="00293F16">
        <w:rPr>
          <w:lang w:val="sv-SE"/>
        </w:rPr>
        <w:t>Vad är en processor (CPU) och vilken uppgift har den i datorn?</w:t>
      </w:r>
      <w:r w:rsidR="00646688" w:rsidRPr="00293F16">
        <w:rPr>
          <w:lang w:val="sv-SE"/>
        </w:rPr>
        <w:t xml:space="preserve"> </w:t>
      </w:r>
    </w:p>
    <w:p w14:paraId="24F1575F" w14:textId="7D7639FD" w:rsidR="00844194" w:rsidRPr="0045182E" w:rsidRDefault="00293F16" w:rsidP="0045182E">
      <w:pPr>
        <w:rPr>
          <w:lang w:val="sv-SE"/>
        </w:rPr>
      </w:pPr>
      <w:r w:rsidRPr="0045182E">
        <w:rPr>
          <w:lang w:val="sv-SE"/>
        </w:rPr>
        <w:t xml:space="preserve">Svar: Processor är viktigaste </w:t>
      </w:r>
      <w:r w:rsidR="000D6AEB" w:rsidRPr="0045182E">
        <w:rPr>
          <w:lang w:val="sv-SE"/>
        </w:rPr>
        <w:t xml:space="preserve">komponent </w:t>
      </w:r>
      <w:r w:rsidR="00A35B09" w:rsidRPr="0045182E">
        <w:rPr>
          <w:lang w:val="sv-SE"/>
        </w:rPr>
        <w:t xml:space="preserve">i dators system som utför alla beräkningar och </w:t>
      </w:r>
      <w:r w:rsidR="009D1E92" w:rsidRPr="0045182E">
        <w:rPr>
          <w:lang w:val="sv-SE"/>
        </w:rPr>
        <w:t>styr</w:t>
      </w:r>
      <w:r w:rsidR="009D1E92" w:rsidRPr="0045182E">
        <w:rPr>
          <w:lang w:val="sv-SE"/>
        </w:rPr>
        <w:t xml:space="preserve"> </w:t>
      </w:r>
      <w:r w:rsidR="009D1E92" w:rsidRPr="0045182E">
        <w:rPr>
          <w:lang w:val="sv-SE"/>
        </w:rPr>
        <w:t>arbetsfördelningen mellan</w:t>
      </w:r>
      <w:r w:rsidR="009D1E92" w:rsidRPr="0045182E">
        <w:rPr>
          <w:lang w:val="sv-SE"/>
        </w:rPr>
        <w:t xml:space="preserve"> andra </w:t>
      </w:r>
      <w:r w:rsidR="009D1E92" w:rsidRPr="0045182E">
        <w:rPr>
          <w:lang w:val="sv-SE"/>
        </w:rPr>
        <w:t>komponenterna i datorn</w:t>
      </w:r>
      <w:r w:rsidR="009D1E92" w:rsidRPr="0045182E">
        <w:rPr>
          <w:lang w:val="sv-SE"/>
        </w:rPr>
        <w:t>.</w:t>
      </w:r>
    </w:p>
    <w:p w14:paraId="59B19840" w14:textId="0C0CF318" w:rsidR="00844194" w:rsidRPr="00B72136" w:rsidRDefault="00000000" w:rsidP="00B72136">
      <w:pPr>
        <w:pStyle w:val="Liststycke"/>
        <w:numPr>
          <w:ilvl w:val="0"/>
          <w:numId w:val="10"/>
        </w:numPr>
        <w:rPr>
          <w:lang w:val="sv-SE"/>
        </w:rPr>
      </w:pPr>
      <w:r w:rsidRPr="00B72136">
        <w:rPr>
          <w:lang w:val="sv-SE"/>
        </w:rPr>
        <w:t>Vad innebär Moores lag?</w:t>
      </w:r>
    </w:p>
    <w:p w14:paraId="0204C52D" w14:textId="363BF344" w:rsidR="00B72136" w:rsidRPr="0045182E" w:rsidRDefault="00B72136" w:rsidP="0045182E">
      <w:pPr>
        <w:rPr>
          <w:lang w:val="sv-SE"/>
        </w:rPr>
      </w:pPr>
      <w:r w:rsidRPr="0045182E">
        <w:rPr>
          <w:lang w:val="sv-SE"/>
        </w:rPr>
        <w:t>Svar: A</w:t>
      </w:r>
      <w:r w:rsidRPr="0045182E">
        <w:rPr>
          <w:lang w:val="sv-SE"/>
        </w:rPr>
        <w:t>ntalet transistorer som får plats på ett datorchip fördubblas ungefär vartannat år</w:t>
      </w:r>
      <w:r w:rsidR="00B1397A" w:rsidRPr="0045182E">
        <w:rPr>
          <w:lang w:val="sv-SE"/>
        </w:rPr>
        <w:t>.</w:t>
      </w:r>
    </w:p>
    <w:p w14:paraId="2EB4BFBD" w14:textId="1FFB4D79" w:rsidR="0045182E" w:rsidRDefault="00000000" w:rsidP="0045182E">
      <w:pPr>
        <w:pStyle w:val="Liststycke"/>
        <w:numPr>
          <w:ilvl w:val="0"/>
          <w:numId w:val="10"/>
        </w:numPr>
        <w:rPr>
          <w:lang w:val="sv-SE"/>
        </w:rPr>
      </w:pPr>
      <w:r w:rsidRPr="0045182E">
        <w:rPr>
          <w:lang w:val="sv-SE"/>
        </w:rPr>
        <w:t>Nämn tre komponenter som finns inuti en processor.</w:t>
      </w:r>
    </w:p>
    <w:p w14:paraId="216D5A9C" w14:textId="7D75057F" w:rsidR="0045182E" w:rsidRPr="0045182E" w:rsidRDefault="0045182E" w:rsidP="0045182E">
      <w:pPr>
        <w:rPr>
          <w:lang w:val="sv-SE"/>
        </w:rPr>
      </w:pPr>
      <w:r>
        <w:rPr>
          <w:lang w:val="sv-SE"/>
        </w:rPr>
        <w:t xml:space="preserve">Svar: </w:t>
      </w:r>
      <w:r w:rsidR="00F82C52">
        <w:rPr>
          <w:lang w:val="sv-SE"/>
        </w:rPr>
        <w:t xml:space="preserve">Register, Cash minne och </w:t>
      </w:r>
      <w:r w:rsidR="008B3F8D">
        <w:rPr>
          <w:lang w:val="sv-SE"/>
        </w:rPr>
        <w:t xml:space="preserve">Pipeline. </w:t>
      </w:r>
    </w:p>
    <w:p w14:paraId="3849AD2B" w14:textId="02A919D0" w:rsidR="00844194" w:rsidRPr="008B3F8D" w:rsidRDefault="00000000" w:rsidP="008B3F8D">
      <w:pPr>
        <w:pStyle w:val="Liststycke"/>
        <w:numPr>
          <w:ilvl w:val="0"/>
          <w:numId w:val="10"/>
        </w:numPr>
        <w:rPr>
          <w:lang w:val="sv-SE"/>
        </w:rPr>
      </w:pPr>
      <w:r w:rsidRPr="008B3F8D">
        <w:rPr>
          <w:lang w:val="sv-SE"/>
        </w:rPr>
        <w:t>Vilka två huvudsakliga processorarkitekturer nämns i presentationen, och var används de?</w:t>
      </w:r>
    </w:p>
    <w:p w14:paraId="59789997" w14:textId="5F96620D" w:rsidR="008B3F8D" w:rsidRPr="002C7B2A" w:rsidRDefault="008B3F8D" w:rsidP="008B3F8D">
      <w:r w:rsidRPr="002C7B2A">
        <w:t xml:space="preserve">Svar: </w:t>
      </w:r>
      <w:r w:rsidR="00837D0D" w:rsidRPr="002C7B2A">
        <w:t>x86</w:t>
      </w:r>
      <w:r w:rsidR="00837D0D" w:rsidRPr="002C7B2A">
        <w:t xml:space="preserve">, </w:t>
      </w:r>
      <w:r w:rsidR="002C7B2A" w:rsidRPr="002C7B2A">
        <w:t>64-bit</w:t>
      </w:r>
      <w:r w:rsidR="002C7B2A" w:rsidRPr="002C7B2A">
        <w:t xml:space="preserve"> och </w:t>
      </w:r>
      <w:r w:rsidR="002C7B2A" w:rsidRPr="002C7B2A">
        <w:t>ARM</w:t>
      </w:r>
      <w:r w:rsidR="002C7B2A" w:rsidRPr="002C7B2A">
        <w:t xml:space="preserve"> (</w:t>
      </w:r>
      <w:r w:rsidR="002C7B2A" w:rsidRPr="002C7B2A">
        <w:t>Advanced RISC Machine</w:t>
      </w:r>
      <w:r w:rsidR="002C7B2A">
        <w:t>).</w:t>
      </w:r>
    </w:p>
    <w:p w14:paraId="7D850E6E" w14:textId="4E6FF0BC" w:rsidR="00844194" w:rsidRPr="002C7B2A" w:rsidRDefault="00000000" w:rsidP="002C7B2A">
      <w:pPr>
        <w:pStyle w:val="Liststycke"/>
        <w:numPr>
          <w:ilvl w:val="0"/>
          <w:numId w:val="10"/>
        </w:numPr>
        <w:rPr>
          <w:lang w:val="sv-SE"/>
        </w:rPr>
      </w:pPr>
      <w:r w:rsidRPr="002C7B2A">
        <w:rPr>
          <w:lang w:val="sv-SE"/>
        </w:rPr>
        <w:t>Vem var först med att släppa en 64-bitars processor för konsumentmarknaden?</w:t>
      </w:r>
    </w:p>
    <w:p w14:paraId="53571290" w14:textId="6E81FB39" w:rsidR="002C7B2A" w:rsidRPr="002C7B2A" w:rsidRDefault="00CC0709" w:rsidP="002C7B2A">
      <w:pPr>
        <w:rPr>
          <w:lang w:val="sv-SE"/>
        </w:rPr>
      </w:pPr>
      <w:r>
        <w:rPr>
          <w:lang w:val="sv-SE"/>
        </w:rPr>
        <w:t>Svar: AMD</w:t>
      </w:r>
    </w:p>
    <w:p w14:paraId="23045B05" w14:textId="4C66F440" w:rsidR="00CC0709" w:rsidRDefault="00000000" w:rsidP="00CC0709">
      <w:pPr>
        <w:pStyle w:val="Liststycke"/>
        <w:numPr>
          <w:ilvl w:val="0"/>
          <w:numId w:val="10"/>
        </w:numPr>
        <w:rPr>
          <w:lang w:val="sv-SE"/>
        </w:rPr>
      </w:pPr>
      <w:r w:rsidRPr="00CC0709">
        <w:rPr>
          <w:lang w:val="sv-SE"/>
        </w:rPr>
        <w:t>Vad mäts klockfrekvens i, och vilken enhet används vanligen idag?</w:t>
      </w:r>
    </w:p>
    <w:p w14:paraId="51478CEA" w14:textId="7032CF2E" w:rsidR="00CC0709" w:rsidRPr="00CC0709" w:rsidRDefault="00CC0709" w:rsidP="00CC0709">
      <w:pPr>
        <w:rPr>
          <w:lang w:val="sv-SE"/>
        </w:rPr>
      </w:pPr>
      <w:r>
        <w:rPr>
          <w:lang w:val="sv-SE"/>
        </w:rPr>
        <w:t xml:space="preserve">Svar: </w:t>
      </w:r>
      <w:r w:rsidR="00D10D7A" w:rsidRPr="00D10D7A">
        <w:rPr>
          <w:lang w:val="sv-SE"/>
        </w:rPr>
        <w:t>Mäts i Hertz (Hz), oftast GHz idag</w:t>
      </w:r>
      <w:r w:rsidR="00D10D7A">
        <w:rPr>
          <w:lang w:val="sv-SE"/>
        </w:rPr>
        <w:t>.</w:t>
      </w:r>
    </w:p>
    <w:p w14:paraId="0C75AFAC" w14:textId="407E5433" w:rsidR="00844194" w:rsidRPr="00D10D7A" w:rsidRDefault="00000000" w:rsidP="00D10D7A">
      <w:pPr>
        <w:pStyle w:val="Liststycke"/>
        <w:numPr>
          <w:ilvl w:val="0"/>
          <w:numId w:val="10"/>
        </w:numPr>
        <w:rPr>
          <w:lang w:val="sv-SE"/>
        </w:rPr>
      </w:pPr>
      <w:r w:rsidRPr="00D10D7A">
        <w:rPr>
          <w:lang w:val="sv-SE"/>
        </w:rPr>
        <w:t>Nämn två tekniker som används för att öka prestandan i processorer.</w:t>
      </w:r>
    </w:p>
    <w:p w14:paraId="7010684D" w14:textId="276EC2AB" w:rsidR="00D10D7A" w:rsidRPr="00D10D7A" w:rsidRDefault="00D10D7A" w:rsidP="00D10D7A">
      <w:pPr>
        <w:rPr>
          <w:lang w:val="sv-SE"/>
        </w:rPr>
      </w:pPr>
      <w:r>
        <w:rPr>
          <w:lang w:val="sv-SE"/>
        </w:rPr>
        <w:t xml:space="preserve">Svar: </w:t>
      </w:r>
      <w:r w:rsidR="00EE04FA">
        <w:rPr>
          <w:lang w:val="sv-SE"/>
        </w:rPr>
        <w:t xml:space="preserve">Pipeline och Turbo </w:t>
      </w:r>
      <w:proofErr w:type="spellStart"/>
      <w:r w:rsidR="00EE04FA">
        <w:rPr>
          <w:lang w:val="sv-SE"/>
        </w:rPr>
        <w:t>boost</w:t>
      </w:r>
      <w:proofErr w:type="spellEnd"/>
      <w:r w:rsidR="00EE04FA">
        <w:rPr>
          <w:lang w:val="sv-SE"/>
        </w:rPr>
        <w:t xml:space="preserve"> </w:t>
      </w:r>
      <w:r w:rsidR="004A299B">
        <w:rPr>
          <w:lang w:val="sv-SE"/>
        </w:rPr>
        <w:t xml:space="preserve">från AMD. </w:t>
      </w:r>
    </w:p>
    <w:p w14:paraId="19E1065E" w14:textId="5412DA09" w:rsidR="00844194" w:rsidRPr="004A299B" w:rsidRDefault="00000000" w:rsidP="004A299B">
      <w:pPr>
        <w:pStyle w:val="Liststycke"/>
        <w:numPr>
          <w:ilvl w:val="0"/>
          <w:numId w:val="10"/>
        </w:numPr>
        <w:rPr>
          <w:lang w:val="sv-SE"/>
        </w:rPr>
      </w:pPr>
      <w:r w:rsidRPr="004A299B">
        <w:rPr>
          <w:lang w:val="sv-SE"/>
        </w:rPr>
        <w:t>Ge exempel på minst två processormodeller från Intel och två från AMD.</w:t>
      </w:r>
    </w:p>
    <w:p w14:paraId="227DEDA7" w14:textId="0EDB44F5" w:rsidR="004A299B" w:rsidRPr="004A299B" w:rsidRDefault="004A299B" w:rsidP="004A299B">
      <w:pPr>
        <w:rPr>
          <w:lang w:val="sv-SE"/>
        </w:rPr>
      </w:pPr>
      <w:r>
        <w:rPr>
          <w:lang w:val="sv-SE"/>
        </w:rPr>
        <w:t xml:space="preserve">Svar: </w:t>
      </w:r>
      <w:r w:rsidR="001E08AB">
        <w:rPr>
          <w:lang w:val="sv-SE"/>
        </w:rPr>
        <w:t xml:space="preserve">Core i9, </w:t>
      </w:r>
      <w:proofErr w:type="spellStart"/>
      <w:r w:rsidR="001E08AB">
        <w:rPr>
          <w:lang w:val="sv-SE"/>
        </w:rPr>
        <w:t>Ryzen</w:t>
      </w:r>
      <w:proofErr w:type="spellEnd"/>
      <w:r w:rsidR="001E08AB">
        <w:rPr>
          <w:lang w:val="sv-SE"/>
        </w:rPr>
        <w:t xml:space="preserve"> 3, 5, 7, 9 och </w:t>
      </w:r>
      <w:proofErr w:type="spellStart"/>
      <w:r w:rsidR="0057274A" w:rsidRPr="0057274A">
        <w:rPr>
          <w:lang w:val="sv-SE"/>
        </w:rPr>
        <w:t>Threadripper</w:t>
      </w:r>
      <w:proofErr w:type="spellEnd"/>
    </w:p>
    <w:p w14:paraId="68BE166B" w14:textId="3CB46E79" w:rsidR="00844194" w:rsidRPr="0057274A" w:rsidRDefault="00000000" w:rsidP="0057274A">
      <w:pPr>
        <w:pStyle w:val="Liststycke"/>
        <w:numPr>
          <w:ilvl w:val="0"/>
          <w:numId w:val="10"/>
        </w:numPr>
        <w:rPr>
          <w:lang w:val="sv-SE"/>
        </w:rPr>
      </w:pPr>
      <w:r w:rsidRPr="0057274A">
        <w:rPr>
          <w:lang w:val="sv-SE"/>
        </w:rPr>
        <w:t>Vad betyder TDP (</w:t>
      </w:r>
      <w:proofErr w:type="spellStart"/>
      <w:r w:rsidRPr="0057274A">
        <w:rPr>
          <w:lang w:val="sv-SE"/>
        </w:rPr>
        <w:t>Thermal</w:t>
      </w:r>
      <w:proofErr w:type="spellEnd"/>
      <w:r w:rsidRPr="0057274A">
        <w:rPr>
          <w:lang w:val="sv-SE"/>
        </w:rPr>
        <w:t xml:space="preserve"> Design Power)?</w:t>
      </w:r>
    </w:p>
    <w:p w14:paraId="1B6CEC5D" w14:textId="7424BC0F" w:rsidR="0057274A" w:rsidRPr="0057274A" w:rsidRDefault="0057274A" w:rsidP="0057274A">
      <w:pPr>
        <w:rPr>
          <w:lang w:val="sv-SE"/>
        </w:rPr>
      </w:pPr>
      <w:r>
        <w:rPr>
          <w:lang w:val="sv-SE"/>
        </w:rPr>
        <w:t xml:space="preserve">Svar: </w:t>
      </w:r>
      <w:r w:rsidR="00DE6049">
        <w:rPr>
          <w:lang w:val="sv-SE"/>
        </w:rPr>
        <w:t xml:space="preserve">Termisk designeffekt som </w:t>
      </w:r>
      <w:r w:rsidR="00DE6049" w:rsidRPr="00DE6049">
        <w:rPr>
          <w:lang w:val="sv-SE"/>
        </w:rPr>
        <w:t>anger hur mycket värme i watt en datorkomponent som mest förväntas generera under hård belastning.</w:t>
      </w:r>
      <w:r w:rsidR="00DE6049">
        <w:rPr>
          <w:lang w:val="sv-SE"/>
        </w:rPr>
        <w:t xml:space="preserve"> </w:t>
      </w:r>
    </w:p>
    <w:p w14:paraId="5F6EF1A4" w14:textId="77777777" w:rsidR="00844194" w:rsidRPr="00646688" w:rsidRDefault="00000000">
      <w:pPr>
        <w:pStyle w:val="Rubrik1"/>
        <w:rPr>
          <w:lang w:val="sv-SE"/>
        </w:rPr>
      </w:pPr>
      <w:r w:rsidRPr="00646688">
        <w:rPr>
          <w:lang w:val="sv-SE"/>
        </w:rPr>
        <w:t>Mellansvåra frågor</w:t>
      </w:r>
    </w:p>
    <w:p w14:paraId="3E391A90" w14:textId="22226094" w:rsidR="00844194" w:rsidRPr="00683E6F" w:rsidRDefault="00000000" w:rsidP="00683E6F">
      <w:pPr>
        <w:pStyle w:val="Liststycke"/>
        <w:numPr>
          <w:ilvl w:val="0"/>
          <w:numId w:val="11"/>
        </w:numPr>
        <w:rPr>
          <w:lang w:val="sv-SE"/>
        </w:rPr>
      </w:pPr>
      <w:r w:rsidRPr="00683E6F">
        <w:rPr>
          <w:lang w:val="sv-SE"/>
        </w:rPr>
        <w:t>Varför är cacheminnet viktigt för en processors prestanda?</w:t>
      </w:r>
    </w:p>
    <w:p w14:paraId="3E6775E3" w14:textId="2C65706D" w:rsidR="00683E6F" w:rsidRPr="00683E6F" w:rsidRDefault="00683E6F" w:rsidP="00683E6F">
      <w:pPr>
        <w:rPr>
          <w:lang w:val="sv-SE"/>
        </w:rPr>
      </w:pPr>
      <w:r>
        <w:rPr>
          <w:lang w:val="sv-SE"/>
        </w:rPr>
        <w:t xml:space="preserve">Svar: </w:t>
      </w:r>
      <w:r w:rsidR="00CA0923">
        <w:rPr>
          <w:lang w:val="sv-SE"/>
        </w:rPr>
        <w:t xml:space="preserve">Cashminnet ger mer snabbast </w:t>
      </w:r>
      <w:r w:rsidR="00CE7EF4">
        <w:rPr>
          <w:lang w:val="sv-SE"/>
        </w:rPr>
        <w:t xml:space="preserve">tillgång till data. </w:t>
      </w:r>
    </w:p>
    <w:p w14:paraId="2FBCD510" w14:textId="6CFB56E2" w:rsidR="00844194" w:rsidRPr="00CE7EF4" w:rsidRDefault="00000000" w:rsidP="00CE7EF4">
      <w:pPr>
        <w:pStyle w:val="Liststycke"/>
        <w:numPr>
          <w:ilvl w:val="0"/>
          <w:numId w:val="11"/>
        </w:numPr>
        <w:rPr>
          <w:lang w:val="sv-SE"/>
        </w:rPr>
      </w:pPr>
      <w:r w:rsidRPr="00CE7EF4">
        <w:rPr>
          <w:lang w:val="sv-SE"/>
        </w:rPr>
        <w:lastRenderedPageBreak/>
        <w:t>Hur påverkar antalet kärnor och trådar en processors prestanda?</w:t>
      </w:r>
    </w:p>
    <w:p w14:paraId="18180819" w14:textId="2247595B" w:rsidR="00CE7EF4" w:rsidRPr="00EC790A" w:rsidRDefault="00CE7EF4" w:rsidP="00CE7EF4">
      <w:pPr>
        <w:rPr>
          <w:lang w:val="sv-SE"/>
        </w:rPr>
      </w:pPr>
      <w:r>
        <w:rPr>
          <w:lang w:val="sv-SE"/>
        </w:rPr>
        <w:t xml:space="preserve">Svar: </w:t>
      </w:r>
      <w:r w:rsidR="00EC790A" w:rsidRPr="00EC790A">
        <w:rPr>
          <w:lang w:val="sv-SE"/>
        </w:rPr>
        <w:t>Fler kärnor och trådar ger processorn kraft att köra många tunga program samtidigt och gör att datorn klarar krävande arbetsuppgifter mycket snabbare.</w:t>
      </w:r>
      <w:r w:rsidR="00EC790A">
        <w:rPr>
          <w:lang w:val="sv-SE"/>
        </w:rPr>
        <w:t xml:space="preserve"> </w:t>
      </w:r>
    </w:p>
    <w:p w14:paraId="7A469CFA" w14:textId="7A091958" w:rsidR="00844194" w:rsidRPr="00EC790A" w:rsidRDefault="00000000" w:rsidP="00EC790A">
      <w:pPr>
        <w:pStyle w:val="Liststycke"/>
        <w:numPr>
          <w:ilvl w:val="0"/>
          <w:numId w:val="11"/>
        </w:numPr>
        <w:rPr>
          <w:lang w:val="sv-SE"/>
        </w:rPr>
      </w:pPr>
      <w:r w:rsidRPr="00EC790A">
        <w:rPr>
          <w:lang w:val="sv-SE"/>
        </w:rPr>
        <w:t>Varför är valet av rätt socket avgörande när man bygger eller uppgraderar en dator?</w:t>
      </w:r>
    </w:p>
    <w:p w14:paraId="5F3B1E5F" w14:textId="33EBC8D5" w:rsidR="00EC790A" w:rsidRPr="0025087F" w:rsidRDefault="0025087F" w:rsidP="0025087F">
      <w:pPr>
        <w:tabs>
          <w:tab w:val="left" w:pos="1488"/>
        </w:tabs>
        <w:rPr>
          <w:lang w:val="sv-SE"/>
        </w:rPr>
      </w:pPr>
      <w:r>
        <w:rPr>
          <w:lang w:val="sv-SE"/>
        </w:rPr>
        <w:t xml:space="preserve">Svar: </w:t>
      </w:r>
      <w:r w:rsidRPr="0025087F">
        <w:rPr>
          <w:lang w:val="sv-SE"/>
        </w:rPr>
        <w:t>Valet av rätt socket (processorsockel) är avgörande eftersom det bestämmer om din processor överhuvudtaget passar fysiskt och elektroniskt på ditt moderkort.</w:t>
      </w:r>
    </w:p>
    <w:p w14:paraId="02011EAE" w14:textId="5732579A" w:rsidR="00844194" w:rsidRPr="0025087F" w:rsidRDefault="00000000" w:rsidP="0025087F">
      <w:pPr>
        <w:pStyle w:val="Liststycke"/>
        <w:numPr>
          <w:ilvl w:val="0"/>
          <w:numId w:val="11"/>
        </w:numPr>
        <w:rPr>
          <w:lang w:val="sv-SE"/>
        </w:rPr>
      </w:pPr>
      <w:r w:rsidRPr="0025087F">
        <w:rPr>
          <w:lang w:val="sv-SE"/>
        </w:rPr>
        <w:t>På vilket sätt kan TDP-värdet påverka valet av kylning i en dator?</w:t>
      </w:r>
    </w:p>
    <w:p w14:paraId="5CC04560" w14:textId="73257FEC" w:rsidR="0025087F" w:rsidRPr="0025087F" w:rsidRDefault="0025087F" w:rsidP="0025087F">
      <w:pPr>
        <w:rPr>
          <w:lang w:val="sv-SE"/>
        </w:rPr>
      </w:pPr>
      <w:r>
        <w:rPr>
          <w:lang w:val="sv-SE"/>
        </w:rPr>
        <w:t xml:space="preserve">Svar: </w:t>
      </w:r>
      <w:r w:rsidR="004A12C4">
        <w:rPr>
          <w:lang w:val="sv-SE"/>
        </w:rPr>
        <w:t>Om det mycket TDP</w:t>
      </w:r>
      <w:r w:rsidR="00B00849">
        <w:rPr>
          <w:lang w:val="sv-SE"/>
        </w:rPr>
        <w:t xml:space="preserve"> i processor det betyder att det jätte varmt, då behöver en stark </w:t>
      </w:r>
      <w:r w:rsidR="003A0F7B">
        <w:rPr>
          <w:lang w:val="sv-SE"/>
        </w:rPr>
        <w:t xml:space="preserve">kylning system. </w:t>
      </w:r>
    </w:p>
    <w:p w14:paraId="0002B66E" w14:textId="77777777" w:rsidR="00844194" w:rsidRPr="00293F16" w:rsidRDefault="00000000">
      <w:pPr>
        <w:pStyle w:val="Rubrik1"/>
        <w:rPr>
          <w:lang w:val="sv-SE"/>
        </w:rPr>
      </w:pPr>
      <w:r w:rsidRPr="00293F16">
        <w:rPr>
          <w:lang w:val="sv-SE"/>
        </w:rPr>
        <w:t>Utmanande frågor</w:t>
      </w:r>
    </w:p>
    <w:p w14:paraId="031D5CCE" w14:textId="06023C99" w:rsidR="00844194" w:rsidRPr="003A0F7B" w:rsidRDefault="00000000" w:rsidP="003A0F7B">
      <w:pPr>
        <w:pStyle w:val="Liststycke"/>
        <w:numPr>
          <w:ilvl w:val="0"/>
          <w:numId w:val="12"/>
        </w:numPr>
        <w:rPr>
          <w:lang w:val="sv-SE"/>
        </w:rPr>
      </w:pPr>
      <w:r w:rsidRPr="003A0F7B">
        <w:rPr>
          <w:lang w:val="sv-SE"/>
        </w:rPr>
        <w:t>Undersök vad som menas med Intels ”Tick-</w:t>
      </w:r>
      <w:proofErr w:type="spellStart"/>
      <w:r w:rsidRPr="003A0F7B">
        <w:rPr>
          <w:lang w:val="sv-SE"/>
        </w:rPr>
        <w:t>Tock</w:t>
      </w:r>
      <w:proofErr w:type="spellEnd"/>
      <w:r w:rsidRPr="003A0F7B">
        <w:rPr>
          <w:lang w:val="sv-SE"/>
        </w:rPr>
        <w:t>”-princip och varför den varit viktig.</w:t>
      </w:r>
    </w:p>
    <w:p w14:paraId="7F8E027C" w14:textId="1B7FABC4" w:rsidR="003A0F7B" w:rsidRPr="00E35CCF" w:rsidRDefault="00E35CCF" w:rsidP="003A0F7B">
      <w:pPr>
        <w:rPr>
          <w:lang w:val="sv-SE"/>
        </w:rPr>
      </w:pPr>
      <w:r>
        <w:rPr>
          <w:lang w:val="sv-SE"/>
        </w:rPr>
        <w:t xml:space="preserve">Svar: </w:t>
      </w:r>
      <w:r w:rsidRPr="00E35CCF">
        <w:rPr>
          <w:lang w:val="sv-SE"/>
        </w:rPr>
        <w:t>Intel ”Tick-</w:t>
      </w:r>
      <w:proofErr w:type="spellStart"/>
      <w:r w:rsidRPr="00E35CCF">
        <w:rPr>
          <w:lang w:val="sv-SE"/>
        </w:rPr>
        <w:t>Tock</w:t>
      </w:r>
      <w:proofErr w:type="spellEnd"/>
      <w:r w:rsidRPr="00E35CCF">
        <w:rPr>
          <w:lang w:val="sv-SE"/>
        </w:rPr>
        <w:t>” var en utvecklingsmodell som Intel använde mellan 2007 och 2016</w:t>
      </w:r>
      <w:r w:rsidR="00B5686C">
        <w:rPr>
          <w:lang w:val="sv-SE"/>
        </w:rPr>
        <w:t xml:space="preserve"> </w:t>
      </w:r>
      <w:r w:rsidRPr="00E35CCF">
        <w:rPr>
          <w:lang w:val="sv-SE"/>
        </w:rPr>
        <w:t>för att systematiskt förnya sina processorer. Modellen byggde på att varva krympning av tillverkningstekniken med introduktion av ny mikroarkitektur varje år.</w:t>
      </w:r>
    </w:p>
    <w:p w14:paraId="187DEFD9" w14:textId="4A49B722" w:rsidR="00844194" w:rsidRPr="00E42452" w:rsidRDefault="00000000" w:rsidP="00E42452">
      <w:pPr>
        <w:pStyle w:val="Liststycke"/>
        <w:numPr>
          <w:ilvl w:val="0"/>
          <w:numId w:val="12"/>
        </w:numPr>
        <w:rPr>
          <w:lang w:val="sv-SE"/>
        </w:rPr>
      </w:pPr>
      <w:r w:rsidRPr="00E42452">
        <w:rPr>
          <w:lang w:val="sv-SE"/>
        </w:rPr>
        <w:t>Förklara varför Moores lag anses vara svår att upprätthålla idag.</w:t>
      </w:r>
    </w:p>
    <w:p w14:paraId="3B97D16B" w14:textId="1AF17925" w:rsidR="00E42452" w:rsidRPr="00E42452" w:rsidRDefault="00E42452" w:rsidP="00E42452">
      <w:pPr>
        <w:rPr>
          <w:lang w:val="sv-SE"/>
        </w:rPr>
      </w:pPr>
      <w:r>
        <w:rPr>
          <w:lang w:val="sv-SE"/>
        </w:rPr>
        <w:t xml:space="preserve">Svar: </w:t>
      </w:r>
      <w:r w:rsidRPr="00E42452">
        <w:rPr>
          <w:lang w:val="sv-SE"/>
        </w:rPr>
        <w:t>Moores lag anses vara svår att upprätthålla idag främst på grund av fysikaliska och ekonomiska begränsningar när transistorer krymps ner till atomnivå.</w:t>
      </w:r>
    </w:p>
    <w:p w14:paraId="3267168B" w14:textId="0E39BC56" w:rsidR="00844194" w:rsidRPr="00E42452" w:rsidRDefault="00000000" w:rsidP="00E42452">
      <w:pPr>
        <w:pStyle w:val="Liststycke"/>
        <w:numPr>
          <w:ilvl w:val="0"/>
          <w:numId w:val="12"/>
        </w:numPr>
        <w:rPr>
          <w:lang w:val="sv-SE"/>
        </w:rPr>
      </w:pPr>
      <w:r w:rsidRPr="00E42452">
        <w:rPr>
          <w:lang w:val="sv-SE"/>
        </w:rPr>
        <w:t>Hur skiljer sig ARM-processorer från x86 i fråga om energiförbrukning och användningsområden?</w:t>
      </w:r>
    </w:p>
    <w:p w14:paraId="52F4A3B8" w14:textId="339BDA93" w:rsidR="00E42452" w:rsidRPr="00CA727F" w:rsidRDefault="00E42452" w:rsidP="00E42452">
      <w:pPr>
        <w:rPr>
          <w:lang w:val="sv-SE"/>
        </w:rPr>
      </w:pPr>
      <w:r>
        <w:rPr>
          <w:lang w:val="sv-SE"/>
        </w:rPr>
        <w:t xml:space="preserve">Svar: </w:t>
      </w:r>
      <w:r w:rsidR="00CA727F" w:rsidRPr="00CA727F">
        <w:rPr>
          <w:lang w:val="sv-SE"/>
        </w:rPr>
        <w:t>ARM-processorer är generellt mycket mer energieffektiva än x86-processorer, vilket gör att de dominerar i bärbara och batteridrivna enheter medan x86 dominerar i prestandatunga system.</w:t>
      </w:r>
    </w:p>
    <w:p w14:paraId="37D8A5FC" w14:textId="7044EB92" w:rsidR="00844194" w:rsidRPr="00CA727F" w:rsidRDefault="00000000" w:rsidP="00CA727F">
      <w:pPr>
        <w:pStyle w:val="Liststycke"/>
        <w:numPr>
          <w:ilvl w:val="0"/>
          <w:numId w:val="12"/>
        </w:numPr>
        <w:rPr>
          <w:lang w:val="sv-SE"/>
        </w:rPr>
      </w:pPr>
      <w:r w:rsidRPr="00CA727F">
        <w:rPr>
          <w:lang w:val="sv-SE"/>
        </w:rPr>
        <w:t>Diskutera hur utvecklingen av processorer kan påverka framtida teknik, t.ex. AI eller spel.</w:t>
      </w:r>
    </w:p>
    <w:p w14:paraId="7D95A0C0" w14:textId="1616F4CE" w:rsidR="00CA727F" w:rsidRPr="00CA727F" w:rsidRDefault="00CA727F" w:rsidP="00CA727F">
      <w:pPr>
        <w:rPr>
          <w:lang w:val="sv-SE"/>
        </w:rPr>
      </w:pPr>
      <w:r>
        <w:rPr>
          <w:lang w:val="sv-SE"/>
        </w:rPr>
        <w:t xml:space="preserve">Svar: </w:t>
      </w:r>
      <w:r w:rsidR="00B1042A">
        <w:rPr>
          <w:lang w:val="sv-SE"/>
        </w:rPr>
        <w:t xml:space="preserve"> </w:t>
      </w:r>
      <w:r w:rsidR="00066C6B">
        <w:rPr>
          <w:lang w:val="sv-SE"/>
        </w:rPr>
        <w:t xml:space="preserve">Jag vet inte. </w:t>
      </w:r>
    </w:p>
    <w:sectPr w:rsidR="00CA727F" w:rsidRPr="00CA72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7D0975"/>
    <w:multiLevelType w:val="hybridMultilevel"/>
    <w:tmpl w:val="0C46152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F00E4D"/>
    <w:multiLevelType w:val="hybridMultilevel"/>
    <w:tmpl w:val="B7888AC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E1469B"/>
    <w:multiLevelType w:val="hybridMultilevel"/>
    <w:tmpl w:val="3EDCD3D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255">
    <w:abstractNumId w:val="8"/>
  </w:num>
  <w:num w:numId="2" w16cid:durableId="752973843">
    <w:abstractNumId w:val="6"/>
  </w:num>
  <w:num w:numId="3" w16cid:durableId="1254389494">
    <w:abstractNumId w:val="5"/>
  </w:num>
  <w:num w:numId="4" w16cid:durableId="1926959616">
    <w:abstractNumId w:val="4"/>
  </w:num>
  <w:num w:numId="5" w16cid:durableId="2009940654">
    <w:abstractNumId w:val="7"/>
  </w:num>
  <w:num w:numId="6" w16cid:durableId="1194884528">
    <w:abstractNumId w:val="3"/>
  </w:num>
  <w:num w:numId="7" w16cid:durableId="318996441">
    <w:abstractNumId w:val="2"/>
  </w:num>
  <w:num w:numId="8" w16cid:durableId="1842116431">
    <w:abstractNumId w:val="1"/>
  </w:num>
  <w:num w:numId="9" w16cid:durableId="783766153">
    <w:abstractNumId w:val="0"/>
  </w:num>
  <w:num w:numId="10" w16cid:durableId="486440558">
    <w:abstractNumId w:val="9"/>
  </w:num>
  <w:num w:numId="11" w16cid:durableId="212542740">
    <w:abstractNumId w:val="11"/>
  </w:num>
  <w:num w:numId="12" w16cid:durableId="16949647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C6B"/>
    <w:rsid w:val="000D6AEB"/>
    <w:rsid w:val="0015074B"/>
    <w:rsid w:val="001E08AB"/>
    <w:rsid w:val="0025087F"/>
    <w:rsid w:val="00293F16"/>
    <w:rsid w:val="0029639D"/>
    <w:rsid w:val="002C7B2A"/>
    <w:rsid w:val="00326F90"/>
    <w:rsid w:val="003A0F7B"/>
    <w:rsid w:val="0045182E"/>
    <w:rsid w:val="004A12C4"/>
    <w:rsid w:val="004A299B"/>
    <w:rsid w:val="0057274A"/>
    <w:rsid w:val="00646688"/>
    <w:rsid w:val="00683E6F"/>
    <w:rsid w:val="00837D0D"/>
    <w:rsid w:val="00844194"/>
    <w:rsid w:val="008B3F8D"/>
    <w:rsid w:val="009D1E92"/>
    <w:rsid w:val="00A35B09"/>
    <w:rsid w:val="00AA1D8D"/>
    <w:rsid w:val="00B00849"/>
    <w:rsid w:val="00B1042A"/>
    <w:rsid w:val="00B1397A"/>
    <w:rsid w:val="00B47730"/>
    <w:rsid w:val="00B5686C"/>
    <w:rsid w:val="00B72136"/>
    <w:rsid w:val="00CA0923"/>
    <w:rsid w:val="00CA3E18"/>
    <w:rsid w:val="00CA727F"/>
    <w:rsid w:val="00CB0664"/>
    <w:rsid w:val="00CC0709"/>
    <w:rsid w:val="00CE7EF4"/>
    <w:rsid w:val="00D10D7A"/>
    <w:rsid w:val="00DE6049"/>
    <w:rsid w:val="00E35CCF"/>
    <w:rsid w:val="00E42452"/>
    <w:rsid w:val="00EC790A"/>
    <w:rsid w:val="00EE04FA"/>
    <w:rsid w:val="00F82C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CB21DE8-B1E2-4551-A0F5-16CB00814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nk">
    <w:name w:val="Hyperlink"/>
    <w:basedOn w:val="Standardstycketeckensnitt"/>
    <w:uiPriority w:val="99"/>
    <w:unhideWhenUsed/>
    <w:rsid w:val="00DE6049"/>
    <w:rPr>
      <w:color w:val="0000FF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DE60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468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Maxim Balanuta</cp:lastModifiedBy>
  <cp:revision>34</cp:revision>
  <dcterms:created xsi:type="dcterms:W3CDTF">2013-12-23T23:15:00Z</dcterms:created>
  <dcterms:modified xsi:type="dcterms:W3CDTF">2026-08-31T11:47:00Z</dcterms:modified>
  <cp:category/>
</cp:coreProperties>
</file>